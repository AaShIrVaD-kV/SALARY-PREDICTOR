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69B8" w14:textId="136AD58B" w:rsidR="00B75097" w:rsidRPr="0096358D" w:rsidRDefault="006E5E1B" w:rsidP="0096358D">
      <w:pPr>
        <w:jc w:val="center"/>
        <w:rPr>
          <w:b/>
          <w:bCs/>
          <w:sz w:val="40"/>
          <w:szCs w:val="40"/>
        </w:rPr>
      </w:pPr>
      <w:r w:rsidRPr="006E5E1B">
        <w:rPr>
          <w:b/>
          <w:bCs/>
          <w:sz w:val="40"/>
          <w:szCs w:val="40"/>
        </w:rPr>
        <w:t>SALARY PREDICTION USING MACHINE LEARNING</w:t>
      </w:r>
    </w:p>
    <w:p w14:paraId="5BDC69B9" w14:textId="5D5F86B3" w:rsidR="00B75097" w:rsidRDefault="00412625">
      <w:pPr>
        <w:jc w:val="center"/>
      </w:pPr>
      <w:r>
        <w:br/>
      </w:r>
      <w:r w:rsidR="0096358D">
        <w:rPr>
          <w:b/>
          <w:bCs/>
        </w:rPr>
        <w:t>SUBMITTED BY:</w:t>
      </w:r>
    </w:p>
    <w:tbl>
      <w:tblPr>
        <w:tblStyle w:val="a"/>
        <w:tblW w:w="934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674"/>
        <w:gridCol w:w="4674"/>
      </w:tblGrid>
      <w:tr w:rsidR="00B75097" w14:paraId="5BDC69BC" w14:textId="77777777" w:rsidTr="0096358D">
        <w:trPr>
          <w:trHeight w:val="627"/>
        </w:trPr>
        <w:tc>
          <w:tcPr>
            <w:tcW w:w="4674" w:type="dxa"/>
          </w:tcPr>
          <w:p w14:paraId="5BDC69BA" w14:textId="0978813F" w:rsidR="00B75097" w:rsidRDefault="007E161E">
            <w:pPr>
              <w:rPr>
                <w:b/>
                <w:bCs/>
              </w:rPr>
            </w:pPr>
            <w:r w:rsidRPr="00E1296D">
              <w:rPr>
                <w:b/>
                <w:bCs/>
              </w:rPr>
              <w:t>AKHITHA A</w:t>
            </w:r>
          </w:p>
        </w:tc>
        <w:tc>
          <w:tcPr>
            <w:tcW w:w="4674" w:type="dxa"/>
          </w:tcPr>
          <w:p w14:paraId="5BDC69BB" w14:textId="7376E5AB" w:rsidR="00B75097" w:rsidRDefault="00412625">
            <w:pPr>
              <w:jc w:val="right"/>
              <w:rPr>
                <w:b/>
                <w:bCs/>
              </w:rPr>
            </w:pPr>
            <w:r>
              <w:rPr>
                <w:b/>
                <w:bCs/>
              </w:rPr>
              <w:t>(Reg.No: 336231380</w:t>
            </w:r>
            <w:r w:rsidR="0014770C">
              <w:rPr>
                <w:b/>
                <w:bCs/>
              </w:rPr>
              <w:t>01</w:t>
            </w:r>
            <w:r>
              <w:rPr>
                <w:b/>
                <w:bCs/>
              </w:rPr>
              <w:t>)</w:t>
            </w:r>
          </w:p>
        </w:tc>
      </w:tr>
      <w:tr w:rsidR="00B75097" w14:paraId="5BDC69BF" w14:textId="77777777" w:rsidTr="0096358D">
        <w:trPr>
          <w:trHeight w:val="627"/>
        </w:trPr>
        <w:tc>
          <w:tcPr>
            <w:tcW w:w="4674" w:type="dxa"/>
          </w:tcPr>
          <w:p w14:paraId="5BDC69BD" w14:textId="5FAB267F" w:rsidR="00B75097" w:rsidRDefault="00A24820">
            <w:pPr>
              <w:rPr>
                <w:b/>
                <w:bCs/>
              </w:rPr>
            </w:pPr>
            <w:r w:rsidRPr="00E1296D">
              <w:rPr>
                <w:b/>
                <w:bCs/>
              </w:rPr>
              <w:t>SWATHIKRISHNA S</w:t>
            </w:r>
          </w:p>
        </w:tc>
        <w:tc>
          <w:tcPr>
            <w:tcW w:w="4674" w:type="dxa"/>
          </w:tcPr>
          <w:p w14:paraId="5BDC69BE" w14:textId="53EFCB88" w:rsidR="00B75097" w:rsidRDefault="00412625">
            <w:pPr>
              <w:jc w:val="right"/>
              <w:rPr>
                <w:b/>
                <w:bCs/>
              </w:rPr>
            </w:pPr>
            <w:r>
              <w:rPr>
                <w:b/>
                <w:bCs/>
              </w:rPr>
              <w:t>(Reg.No: 336231380</w:t>
            </w:r>
            <w:r w:rsidR="0014770C">
              <w:rPr>
                <w:b/>
                <w:bCs/>
              </w:rPr>
              <w:t>13</w:t>
            </w:r>
            <w:r>
              <w:rPr>
                <w:b/>
                <w:bCs/>
              </w:rPr>
              <w:t>)</w:t>
            </w:r>
          </w:p>
        </w:tc>
      </w:tr>
      <w:tr w:rsidR="00A24820" w14:paraId="51B8F6A8" w14:textId="77777777" w:rsidTr="0096358D">
        <w:trPr>
          <w:trHeight w:val="627"/>
        </w:trPr>
        <w:tc>
          <w:tcPr>
            <w:tcW w:w="4674" w:type="dxa"/>
          </w:tcPr>
          <w:p w14:paraId="1FF507EB" w14:textId="554A7E5E" w:rsidR="00A24820" w:rsidRPr="00E1296D" w:rsidRDefault="00A24820">
            <w:pPr>
              <w:rPr>
                <w:b/>
                <w:bCs/>
              </w:rPr>
            </w:pPr>
            <w:r w:rsidRPr="00E1296D">
              <w:rPr>
                <w:b/>
                <w:bCs/>
              </w:rPr>
              <w:t>RIYA P JOSE</w:t>
            </w:r>
          </w:p>
        </w:tc>
        <w:tc>
          <w:tcPr>
            <w:tcW w:w="4674" w:type="dxa"/>
          </w:tcPr>
          <w:p w14:paraId="163D88E2" w14:textId="66004CDE" w:rsidR="00A24820" w:rsidRDefault="0014770C">
            <w:pPr>
              <w:jc w:val="right"/>
              <w:rPr>
                <w:b/>
                <w:bCs/>
              </w:rPr>
            </w:pPr>
            <w:r>
              <w:rPr>
                <w:b/>
                <w:bCs/>
              </w:rPr>
              <w:t>(</w:t>
            </w:r>
            <w:r w:rsidRPr="00E1296D">
              <w:rPr>
                <w:b/>
                <w:bCs/>
              </w:rPr>
              <w:t>Reg. No. 33623138040</w:t>
            </w:r>
            <w:r>
              <w:rPr>
                <w:b/>
                <w:bCs/>
              </w:rPr>
              <w:t>)</w:t>
            </w:r>
          </w:p>
        </w:tc>
      </w:tr>
    </w:tbl>
    <w:p w14:paraId="5BDC69C0" w14:textId="34BF67C1" w:rsidR="00B75097" w:rsidRDefault="0096358D">
      <w:pPr>
        <w:jc w:val="center"/>
      </w:pPr>
      <w:r>
        <w:rPr>
          <w:noProof/>
        </w:rPr>
        <w:drawing>
          <wp:anchor distT="0" distB="0" distL="114300" distR="114300" simplePos="0" relativeHeight="251660800" behindDoc="0" locked="0" layoutInCell="1" hidden="0" allowOverlap="1" wp14:anchorId="5BDC6A23" wp14:editId="3BED20C0">
            <wp:simplePos x="0" y="0"/>
            <wp:positionH relativeFrom="margin">
              <wp:posOffset>1558290</wp:posOffset>
            </wp:positionH>
            <wp:positionV relativeFrom="margin">
              <wp:posOffset>2625090</wp:posOffset>
            </wp:positionV>
            <wp:extent cx="2604135" cy="2237105"/>
            <wp:effectExtent l="0" t="0" r="5715" b="0"/>
            <wp:wrapSquare wrapText="bothSides" distT="0" distB="0" distL="114300" distR="114300"/>
            <wp:docPr id="154274456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8"/>
                    <a:srcRect l="5835" t="5530" r="7142" b="15118"/>
                    <a:stretch>
                      <a:fillRect/>
                    </a:stretch>
                  </pic:blipFill>
                  <pic:spPr bwMode="auto">
                    <a:xfrm>
                      <a:off x="0" y="0"/>
                      <a:ext cx="2604135" cy="2237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DC69C4" w14:textId="7464CDA1" w:rsidR="00B75097" w:rsidRDefault="00B75097">
      <w:pPr>
        <w:jc w:val="center"/>
        <w:rPr>
          <w:b/>
          <w:bCs/>
        </w:rPr>
      </w:pPr>
    </w:p>
    <w:p w14:paraId="5BDC69C6" w14:textId="70204E22" w:rsidR="00B75097" w:rsidRDefault="00B75097"/>
    <w:p w14:paraId="5BDC69C7" w14:textId="2EEF8D97" w:rsidR="00B75097" w:rsidRDefault="00B75097"/>
    <w:p w14:paraId="2F6CF1E2" w14:textId="0DACB065" w:rsidR="0096358D" w:rsidRDefault="0096358D" w:rsidP="0096358D">
      <w:pPr>
        <w:rPr>
          <w:b/>
          <w:bCs/>
          <w:sz w:val="28"/>
          <w:szCs w:val="28"/>
        </w:rPr>
      </w:pPr>
    </w:p>
    <w:p w14:paraId="2B687A4C" w14:textId="77777777" w:rsidR="0096358D" w:rsidRDefault="0096358D" w:rsidP="0096358D">
      <w:pPr>
        <w:rPr>
          <w:b/>
          <w:bCs/>
          <w:sz w:val="28"/>
          <w:szCs w:val="28"/>
        </w:rPr>
      </w:pPr>
    </w:p>
    <w:p w14:paraId="3CED8368" w14:textId="77777777" w:rsidR="0096358D" w:rsidRDefault="0096358D" w:rsidP="0096358D">
      <w:pPr>
        <w:jc w:val="center"/>
        <w:rPr>
          <w:b/>
          <w:bCs/>
          <w:sz w:val="28"/>
          <w:szCs w:val="28"/>
        </w:rPr>
      </w:pPr>
    </w:p>
    <w:p w14:paraId="22E2DA9C" w14:textId="612754CF" w:rsidR="0096358D" w:rsidRPr="0096358D" w:rsidRDefault="0096358D" w:rsidP="0096358D">
      <w:pPr>
        <w:jc w:val="center"/>
        <w:rPr>
          <w:b/>
          <w:bCs/>
          <w:sz w:val="28"/>
          <w:szCs w:val="28"/>
        </w:rPr>
      </w:pPr>
      <w:r w:rsidRPr="0096358D">
        <w:rPr>
          <w:b/>
          <w:bCs/>
          <w:sz w:val="28"/>
          <w:szCs w:val="28"/>
        </w:rPr>
        <w:t>PROJECT REPORT</w:t>
      </w:r>
    </w:p>
    <w:p w14:paraId="043F2145" w14:textId="77777777" w:rsidR="0096358D" w:rsidRPr="0096358D" w:rsidRDefault="0096358D" w:rsidP="0096358D">
      <w:pPr>
        <w:jc w:val="center"/>
        <w:rPr>
          <w:i/>
          <w:iCs/>
        </w:rPr>
      </w:pPr>
      <w:r w:rsidRPr="0096358D">
        <w:rPr>
          <w:i/>
          <w:iCs/>
        </w:rPr>
        <w:t>Submitted in partial fulfillment of the requirement</w:t>
      </w:r>
    </w:p>
    <w:p w14:paraId="3A936B21" w14:textId="78FFB13B" w:rsidR="0096358D" w:rsidRPr="0096358D" w:rsidRDefault="0096358D" w:rsidP="0096358D">
      <w:pPr>
        <w:jc w:val="center"/>
        <w:rPr>
          <w:i/>
          <w:iCs/>
        </w:rPr>
      </w:pPr>
      <w:r w:rsidRPr="0096358D">
        <w:rPr>
          <w:i/>
          <w:iCs/>
        </w:rPr>
        <w:t xml:space="preserve"> for the award of degree</w:t>
      </w:r>
    </w:p>
    <w:p w14:paraId="65C2A828" w14:textId="17DE669E" w:rsidR="0096358D" w:rsidRDefault="0096358D" w:rsidP="00D1614C">
      <w:pPr>
        <w:jc w:val="center"/>
        <w:rPr>
          <w:b/>
          <w:bCs/>
        </w:rPr>
      </w:pPr>
      <w:r>
        <w:rPr>
          <w:b/>
          <w:bCs/>
        </w:rPr>
        <w:t>BACHELOR OF COMMERCE ACCOUNTS AND DATA SCIENCE</w:t>
      </w:r>
      <w:r>
        <w:rPr>
          <w:b/>
          <w:bCs/>
        </w:rPr>
        <w:br/>
        <w:t>University of Kerala</w:t>
      </w:r>
    </w:p>
    <w:p w14:paraId="51E748C4" w14:textId="3C0D8015" w:rsidR="00D1614C" w:rsidRDefault="00D1614C" w:rsidP="00D1614C">
      <w:pPr>
        <w:jc w:val="center"/>
        <w:rPr>
          <w:b/>
          <w:bCs/>
        </w:rPr>
      </w:pPr>
      <w:r>
        <w:rPr>
          <w:b/>
          <w:bCs/>
        </w:rPr>
        <w:t>2026</w:t>
      </w:r>
    </w:p>
    <w:p w14:paraId="316B67FA" w14:textId="68B8B079" w:rsidR="0096358D" w:rsidRDefault="00D1614C" w:rsidP="00D1614C">
      <w:pPr>
        <w:jc w:val="center"/>
        <w:rPr>
          <w:b/>
          <w:bCs/>
        </w:rPr>
      </w:pPr>
      <w:r>
        <w:rPr>
          <w:noProof/>
        </w:rPr>
        <w:drawing>
          <wp:inline distT="0" distB="0" distL="0" distR="0" wp14:anchorId="26037CB5" wp14:editId="6ED40105">
            <wp:extent cx="998929" cy="948377"/>
            <wp:effectExtent l="0" t="0" r="0" b="0"/>
            <wp:docPr id="154274456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998929" cy="948377"/>
                    </a:xfrm>
                    <a:prstGeom prst="rect">
                      <a:avLst/>
                    </a:prstGeom>
                    <a:ln/>
                  </pic:spPr>
                </pic:pic>
              </a:graphicData>
            </a:graphic>
          </wp:inline>
        </w:drawing>
      </w:r>
    </w:p>
    <w:p w14:paraId="09DE44EF" w14:textId="011982B9" w:rsidR="0096358D" w:rsidRPr="0096358D" w:rsidRDefault="0096358D" w:rsidP="0096358D">
      <w:pPr>
        <w:rPr>
          <w:b/>
          <w:bCs/>
        </w:rPr>
      </w:pPr>
      <w:r>
        <w:rPr>
          <w:b/>
          <w:bCs/>
          <w:noProof/>
          <w:color w:val="4F81BD"/>
          <w:sz w:val="48"/>
          <w:szCs w:val="48"/>
        </w:rPr>
        <w:lastRenderedPageBreak/>
        <w:drawing>
          <wp:anchor distT="0" distB="0" distL="114300" distR="114300" simplePos="0" relativeHeight="251662848" behindDoc="0" locked="0" layoutInCell="1" hidden="0" allowOverlap="1" wp14:anchorId="5BDC6A25" wp14:editId="550DF1A6">
            <wp:simplePos x="0" y="0"/>
            <wp:positionH relativeFrom="margin">
              <wp:posOffset>-311785</wp:posOffset>
            </wp:positionH>
            <wp:positionV relativeFrom="margin">
              <wp:posOffset>-513080</wp:posOffset>
            </wp:positionV>
            <wp:extent cx="6858000" cy="1689735"/>
            <wp:effectExtent l="0" t="0" r="0" b="5715"/>
            <wp:wrapSquare wrapText="bothSides" distT="0" distB="0" distL="114300" distR="114300"/>
            <wp:docPr id="15427445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858000" cy="1689735"/>
                    </a:xfrm>
                    <a:prstGeom prst="rect">
                      <a:avLst/>
                    </a:prstGeom>
                    <a:ln/>
                  </pic:spPr>
                </pic:pic>
              </a:graphicData>
            </a:graphic>
            <wp14:sizeRelH relativeFrom="margin">
              <wp14:pctWidth>0</wp14:pctWidth>
            </wp14:sizeRelH>
            <wp14:sizeRelV relativeFrom="margin">
              <wp14:pctHeight>0</wp14:pctHeight>
            </wp14:sizeRelV>
          </wp:anchor>
        </w:drawing>
      </w:r>
    </w:p>
    <w:p w14:paraId="320D48D1" w14:textId="0167C2DE" w:rsidR="00E1296D" w:rsidRPr="00A745D3" w:rsidRDefault="00412625" w:rsidP="00A745D3">
      <w:pPr>
        <w:jc w:val="center"/>
        <w:rPr>
          <w:b/>
          <w:bCs/>
          <w:color w:val="4F81BD"/>
          <w:sz w:val="48"/>
          <w:szCs w:val="48"/>
        </w:rPr>
      </w:pPr>
      <w:r>
        <w:rPr>
          <w:b/>
          <w:bCs/>
          <w:color w:val="4F81BD"/>
          <w:sz w:val="48"/>
          <w:szCs w:val="48"/>
        </w:rPr>
        <w:t>DEPARTMENT OF COMMERCE</w:t>
      </w:r>
    </w:p>
    <w:p w14:paraId="32C8E924" w14:textId="687A86E2" w:rsidR="00E1296D" w:rsidRPr="00E1296D" w:rsidRDefault="00E1296D" w:rsidP="00E1296D">
      <w:pPr>
        <w:jc w:val="both"/>
      </w:pPr>
      <w:r w:rsidRPr="00E1296D">
        <w:t xml:space="preserve">This is to certify that </w:t>
      </w:r>
      <w:r w:rsidR="007E161E" w:rsidRPr="00E1296D">
        <w:rPr>
          <w:b/>
          <w:bCs/>
        </w:rPr>
        <w:t>AKHITHA A (REG. NO. 33623138001), SWATHIKRISHNA S (REG. NO. 33623138013), AND RIYA P JOSE (REG. NO. 33623138040)</w:t>
      </w:r>
      <w:r w:rsidR="007E161E" w:rsidRPr="00E1296D">
        <w:t xml:space="preserve">, </w:t>
      </w:r>
      <w:r w:rsidRPr="00E1296D">
        <w:t xml:space="preserve">final year students of B.Com Accounts and Data Science, Department of Commerce, St. John’s College, Anchal, have successfully completed the project titled </w:t>
      </w:r>
      <w:r w:rsidRPr="00E1296D">
        <w:rPr>
          <w:b/>
          <w:bCs/>
        </w:rPr>
        <w:t>“Salary Prediction Using Machine Learning”</w:t>
      </w:r>
      <w:r w:rsidRPr="00E1296D">
        <w:t>.</w:t>
      </w:r>
    </w:p>
    <w:p w14:paraId="2F167393" w14:textId="77777777" w:rsidR="00E1296D" w:rsidRPr="00E1296D" w:rsidRDefault="00E1296D" w:rsidP="00E1296D">
      <w:pPr>
        <w:jc w:val="both"/>
      </w:pPr>
      <w:r w:rsidRPr="00E1296D">
        <w:t>The project is a genuine record of the work carried out by the students under our supervision and guidance.</w:t>
      </w:r>
    </w:p>
    <w:p w14:paraId="566FFF56" w14:textId="77777777" w:rsidR="00E1296D" w:rsidRDefault="00E1296D"/>
    <w:p w14:paraId="5BDC69CF" w14:textId="6932C453" w:rsidR="00B75097" w:rsidRDefault="00851F31">
      <w:pPr>
        <w:rPr>
          <w:b/>
          <w:bCs/>
        </w:rPr>
      </w:pPr>
      <w:r>
        <w:rPr>
          <w:b/>
          <w:bCs/>
        </w:rPr>
        <w:t>Ms.</w:t>
      </w:r>
      <w:r w:rsidR="00BE0F8D">
        <w:rPr>
          <w:b/>
          <w:bCs/>
        </w:rPr>
        <w:t>ANJU GEORGE</w:t>
      </w:r>
    </w:p>
    <w:p w14:paraId="5BDC69D0" w14:textId="77777777" w:rsidR="00B75097" w:rsidRDefault="00412625">
      <w:r>
        <w:t>Lecturer in Commerce</w:t>
      </w:r>
    </w:p>
    <w:p w14:paraId="5BDC69D1" w14:textId="77777777" w:rsidR="00B75097" w:rsidRDefault="00412625">
      <w:r>
        <w:t>Department of Commerce</w:t>
      </w:r>
    </w:p>
    <w:p w14:paraId="5BDC69D2" w14:textId="77777777" w:rsidR="00B75097" w:rsidRDefault="00412625">
      <w:r>
        <w:t>St. John’s College, Anchal</w:t>
      </w:r>
    </w:p>
    <w:p w14:paraId="5BDC69D3" w14:textId="77777777" w:rsidR="00B75097" w:rsidRDefault="00B75097"/>
    <w:p w14:paraId="5BDC69D4" w14:textId="706382F8" w:rsidR="00B75097" w:rsidRDefault="00851F31">
      <w:pPr>
        <w:rPr>
          <w:b/>
          <w:bCs/>
        </w:rPr>
      </w:pPr>
      <w:r>
        <w:rPr>
          <w:b/>
          <w:bCs/>
        </w:rPr>
        <w:t>Ms.</w:t>
      </w:r>
      <w:r w:rsidR="00412625">
        <w:rPr>
          <w:b/>
          <w:bCs/>
        </w:rPr>
        <w:t>BAINY GEORGE</w:t>
      </w:r>
    </w:p>
    <w:p w14:paraId="5BDC69D5" w14:textId="77777777" w:rsidR="00B75097" w:rsidRDefault="00412625">
      <w:r>
        <w:t>The Head of Department</w:t>
      </w:r>
    </w:p>
    <w:p w14:paraId="5BDC69D6" w14:textId="77777777" w:rsidR="00B75097" w:rsidRDefault="00412625">
      <w:r>
        <w:t>Department of Commerce</w:t>
      </w:r>
    </w:p>
    <w:p w14:paraId="5BDC69D7" w14:textId="77777777" w:rsidR="00B75097" w:rsidRDefault="00412625">
      <w:r>
        <w:t>St. John’s College, Anchal</w:t>
      </w:r>
    </w:p>
    <w:p w14:paraId="5BDC69D8" w14:textId="77777777" w:rsidR="00B75097" w:rsidRDefault="00B75097"/>
    <w:p w14:paraId="5BDC69D9" w14:textId="77777777" w:rsidR="00B75097" w:rsidRDefault="00412625">
      <w:pPr>
        <w:rPr>
          <w:b/>
          <w:bCs/>
          <w:i/>
          <w:iCs/>
        </w:rPr>
      </w:pPr>
      <w:r>
        <w:rPr>
          <w:i/>
          <w:iCs/>
        </w:rPr>
        <w:t xml:space="preserve">Submitted to the </w:t>
      </w:r>
      <w:r>
        <w:rPr>
          <w:b/>
          <w:bCs/>
          <w:i/>
          <w:iCs/>
        </w:rPr>
        <w:t>University of Kerala</w:t>
      </w:r>
      <w:r>
        <w:rPr>
          <w:i/>
          <w:iCs/>
        </w:rPr>
        <w:t xml:space="preserve"> for the award of </w:t>
      </w:r>
      <w:r>
        <w:rPr>
          <w:b/>
          <w:bCs/>
          <w:i/>
          <w:iCs/>
        </w:rPr>
        <w:t>B.Com Degree Examination – 2026</w:t>
      </w:r>
    </w:p>
    <w:p w14:paraId="5BDC69DA" w14:textId="77777777" w:rsidR="00B75097" w:rsidRDefault="00412625">
      <w:r>
        <w:rPr>
          <w:b/>
          <w:bCs/>
        </w:rPr>
        <w:t xml:space="preserve">Signature of Examiner: </w:t>
      </w:r>
    </w:p>
    <w:p w14:paraId="5BDC69DB" w14:textId="77777777" w:rsidR="00B75097" w:rsidRDefault="00412625">
      <w:r>
        <w:rPr>
          <w:b/>
          <w:bCs/>
        </w:rPr>
        <w:t>Date</w:t>
      </w:r>
      <w:r>
        <w:t>:</w:t>
      </w:r>
    </w:p>
    <w:p w14:paraId="5BDC69DC" w14:textId="77777777" w:rsidR="00B75097" w:rsidRPr="00A745D3" w:rsidRDefault="00412625" w:rsidP="003520B8">
      <w:pPr>
        <w:spacing w:line="360" w:lineRule="auto"/>
        <w:jc w:val="center"/>
        <w:rPr>
          <w:b/>
          <w:bCs/>
          <w:sz w:val="40"/>
          <w:szCs w:val="40"/>
        </w:rPr>
      </w:pPr>
      <w:r w:rsidRPr="00A745D3">
        <w:rPr>
          <w:b/>
          <w:bCs/>
          <w:sz w:val="40"/>
          <w:szCs w:val="40"/>
        </w:rPr>
        <w:lastRenderedPageBreak/>
        <w:t>EXECUTIVE SUMMARY</w:t>
      </w:r>
    </w:p>
    <w:p w14:paraId="2AF5E222" w14:textId="77777777" w:rsidR="003520B8" w:rsidRPr="003520B8" w:rsidRDefault="003520B8" w:rsidP="003520B8">
      <w:pPr>
        <w:spacing w:line="360" w:lineRule="auto"/>
        <w:jc w:val="both"/>
      </w:pPr>
      <w:r w:rsidRPr="003520B8">
        <w:t xml:space="preserve">This project, titled </w:t>
      </w:r>
      <w:r w:rsidRPr="003520B8">
        <w:rPr>
          <w:b/>
          <w:bCs/>
        </w:rPr>
        <w:t>“Salary Prediction Using Machine Learning,”</w:t>
      </w:r>
      <w:r w:rsidRPr="003520B8">
        <w:t xml:space="preserve"> focuses on developing an intelligent system that predicts an individual’s salary based on various personal and professional attributes such as age, education level, occupation, work experience, and other relevant factors. The main objective of the project is to understand the relationship between these variables and salary, and to build a predictive model that can provide accurate and reliable salary estimates.</w:t>
      </w:r>
    </w:p>
    <w:p w14:paraId="35F0EC6C" w14:textId="77777777" w:rsidR="003520B8" w:rsidRPr="003520B8" w:rsidRDefault="003520B8" w:rsidP="003520B8">
      <w:pPr>
        <w:spacing w:line="360" w:lineRule="auto"/>
        <w:jc w:val="both"/>
      </w:pPr>
      <w:r w:rsidRPr="003520B8">
        <w:t xml:space="preserve">The project follows a systematic data science workflow, beginning with </w:t>
      </w:r>
      <w:r w:rsidRPr="003520B8">
        <w:rPr>
          <w:b/>
          <w:bCs/>
        </w:rPr>
        <w:t>data collection from a reliable dataset source</w:t>
      </w:r>
      <w:r w:rsidRPr="003520B8">
        <w:t xml:space="preserve">. The dataset was carefully preprocessed to handle missing values, remove inconsistencies, and eliminate irrelevant features. This was followed by </w:t>
      </w:r>
      <w:r w:rsidRPr="003520B8">
        <w:rPr>
          <w:b/>
          <w:bCs/>
        </w:rPr>
        <w:t>exploratory data analysis (EDA)</w:t>
      </w:r>
      <w:r w:rsidRPr="003520B8">
        <w:t>, where patterns, trends, and correlations between variables were identified using visualization tools. These insights helped in selecting the most important features that influence salary prediction.</w:t>
      </w:r>
    </w:p>
    <w:p w14:paraId="76AABC4E" w14:textId="77777777" w:rsidR="003520B8" w:rsidRPr="003520B8" w:rsidRDefault="003520B8" w:rsidP="003520B8">
      <w:pPr>
        <w:spacing w:line="360" w:lineRule="auto"/>
        <w:jc w:val="both"/>
      </w:pPr>
      <w:r w:rsidRPr="003520B8">
        <w:t xml:space="preserve">In the model-building phase, multiple machine learning algorithms such as </w:t>
      </w:r>
      <w:r w:rsidRPr="003520B8">
        <w:rPr>
          <w:b/>
          <w:bCs/>
        </w:rPr>
        <w:t>Linear Regression and Random Forest Regression</w:t>
      </w:r>
      <w:r w:rsidRPr="003520B8">
        <w:t xml:space="preserve"> were implemented and compared. Each model was evaluated using performance metrics to determine its accuracy and efficiency. Among the tested models, the </w:t>
      </w:r>
      <w:r w:rsidRPr="003520B8">
        <w:rPr>
          <w:b/>
          <w:bCs/>
        </w:rPr>
        <w:t>Random Forest algorithm</w:t>
      </w:r>
      <w:r w:rsidRPr="003520B8">
        <w:t xml:space="preserve"> showed better performance due to its ability to handle complex relationships and reduce overfitting, making it the final selected model for the system.</w:t>
      </w:r>
    </w:p>
    <w:p w14:paraId="0F06EAB5" w14:textId="77777777" w:rsidR="003520B8" w:rsidRPr="003520B8" w:rsidRDefault="003520B8" w:rsidP="003520B8">
      <w:pPr>
        <w:spacing w:line="360" w:lineRule="auto"/>
        <w:jc w:val="both"/>
      </w:pPr>
      <w:r w:rsidRPr="003520B8">
        <w:t xml:space="preserve">The project was implemented using </w:t>
      </w:r>
      <w:r w:rsidRPr="003520B8">
        <w:rPr>
          <w:b/>
          <w:bCs/>
        </w:rPr>
        <w:t>Python programming language</w:t>
      </w:r>
      <w:r w:rsidRPr="003520B8">
        <w:t xml:space="preserve"> with the support of libraries such as </w:t>
      </w:r>
      <w:r w:rsidRPr="003520B8">
        <w:rPr>
          <w:b/>
          <w:bCs/>
        </w:rPr>
        <w:t>Pandas, NumPy, Scikit-learn, Matplotlib, and Seaborn</w:t>
      </w:r>
      <w:r w:rsidRPr="003520B8">
        <w:t xml:space="preserve"> for data processing, analysis, and model development. Furthermore, the model was deployed using </w:t>
      </w:r>
      <w:r w:rsidRPr="003520B8">
        <w:rPr>
          <w:b/>
          <w:bCs/>
        </w:rPr>
        <w:t>Streamlit</w:t>
      </w:r>
      <w:r w:rsidRPr="003520B8">
        <w:t>, which enabled the creation of an interactive web-based interface where users can input their details and receive instant salary predictions.</w:t>
      </w:r>
    </w:p>
    <w:p w14:paraId="1766EAA9" w14:textId="77777777" w:rsidR="003520B8" w:rsidRPr="003520B8" w:rsidRDefault="003520B8" w:rsidP="003520B8">
      <w:pPr>
        <w:spacing w:line="360" w:lineRule="auto"/>
        <w:jc w:val="both"/>
      </w:pPr>
      <w:r w:rsidRPr="003520B8">
        <w:t>Overall, this project demonstrates the practical application of machine learning in real-world scenarios, particularly in the field of employment and salary analysis. It provides valuable insights into how different factors influence income levels and showcases how data-driven models can support better decision-making for individuals and organizations.</w:t>
      </w:r>
    </w:p>
    <w:p w14:paraId="5BDC69E0" w14:textId="77777777" w:rsidR="00B75097" w:rsidRDefault="00412625">
      <w:r>
        <w:br w:type="page"/>
      </w:r>
    </w:p>
    <w:p w14:paraId="5BDC69E1" w14:textId="77777777" w:rsidR="00B75097" w:rsidRPr="00A745D3" w:rsidRDefault="00412625">
      <w:pPr>
        <w:spacing w:line="360" w:lineRule="auto"/>
        <w:jc w:val="center"/>
        <w:rPr>
          <w:b/>
          <w:bCs/>
          <w:sz w:val="40"/>
          <w:szCs w:val="40"/>
        </w:rPr>
      </w:pPr>
      <w:r w:rsidRPr="00A745D3">
        <w:rPr>
          <w:b/>
          <w:bCs/>
          <w:sz w:val="40"/>
          <w:szCs w:val="40"/>
        </w:rPr>
        <w:lastRenderedPageBreak/>
        <w:t>ACKNOWLEDGEMENT</w:t>
      </w:r>
    </w:p>
    <w:p w14:paraId="65204879" w14:textId="77777777" w:rsidR="0092022D" w:rsidRPr="0092022D" w:rsidRDefault="0092022D" w:rsidP="0092022D">
      <w:pPr>
        <w:spacing w:line="360" w:lineRule="auto"/>
        <w:jc w:val="both"/>
      </w:pPr>
      <w:r w:rsidRPr="0092022D">
        <w:t xml:space="preserve">We express our sincere gratitude to all those who supported us in the successful completion of our project titled </w:t>
      </w:r>
      <w:r w:rsidRPr="0092022D">
        <w:rPr>
          <w:b/>
          <w:bCs/>
        </w:rPr>
        <w:t>“Salary Prediction Using Machine Learning”</w:t>
      </w:r>
      <w:r w:rsidRPr="0092022D">
        <w:t xml:space="preserve"> and the preparation of this report.</w:t>
      </w:r>
    </w:p>
    <w:p w14:paraId="22893961" w14:textId="77777777" w:rsidR="0092022D" w:rsidRPr="0092022D" w:rsidRDefault="0092022D" w:rsidP="0092022D">
      <w:pPr>
        <w:spacing w:line="360" w:lineRule="auto"/>
        <w:jc w:val="both"/>
      </w:pPr>
      <w:r w:rsidRPr="0092022D">
        <w:t xml:space="preserve">We would like to extend our heartfelt thanks to our </w:t>
      </w:r>
      <w:r w:rsidRPr="0092022D">
        <w:rPr>
          <w:b/>
          <w:bCs/>
        </w:rPr>
        <w:t>Internal Guide, Ms. Anju George</w:t>
      </w:r>
      <w:r w:rsidRPr="0092022D">
        <w:t>, for her valuable guidance, constant support, and encouragement throughout the course of this project. Her expert suggestions, constructive feedback, and continuous motivation played a significant role in shaping this work and improving its quality.</w:t>
      </w:r>
    </w:p>
    <w:p w14:paraId="056AF58A" w14:textId="77777777" w:rsidR="0092022D" w:rsidRPr="0092022D" w:rsidRDefault="0092022D" w:rsidP="0092022D">
      <w:pPr>
        <w:spacing w:line="360" w:lineRule="auto"/>
        <w:jc w:val="both"/>
      </w:pPr>
      <w:r w:rsidRPr="0092022D">
        <w:t xml:space="preserve">We also express our sincere gratitude to the </w:t>
      </w:r>
      <w:r w:rsidRPr="0092022D">
        <w:rPr>
          <w:b/>
          <w:bCs/>
        </w:rPr>
        <w:t>Head of the Department, Ms. Bainy George (Associate Professor)</w:t>
      </w:r>
      <w:r w:rsidRPr="0092022D">
        <w:t>, for her academic guidance, encouragement, and support provided during the project work.</w:t>
      </w:r>
    </w:p>
    <w:p w14:paraId="735A648E" w14:textId="77777777" w:rsidR="0092022D" w:rsidRPr="0092022D" w:rsidRDefault="0092022D" w:rsidP="0092022D">
      <w:pPr>
        <w:spacing w:line="360" w:lineRule="auto"/>
        <w:jc w:val="both"/>
      </w:pPr>
      <w:r w:rsidRPr="0092022D">
        <w:t xml:space="preserve">We are deeply thankful to </w:t>
      </w:r>
      <w:r w:rsidRPr="0092022D">
        <w:rPr>
          <w:b/>
          <w:bCs/>
        </w:rPr>
        <w:t>Prof. Dr. Nisha Thomas, Principal, St. John’s College, Anchal</w:t>
      </w:r>
      <w:r w:rsidRPr="0092022D">
        <w:t>, and all the faculty members of the Department of Commerce for providing us with the necessary resources, academic environment, and support to successfully complete this project.</w:t>
      </w:r>
    </w:p>
    <w:p w14:paraId="6DD088FB" w14:textId="77777777" w:rsidR="0092022D" w:rsidRPr="0092022D" w:rsidRDefault="0092022D" w:rsidP="0092022D">
      <w:pPr>
        <w:spacing w:line="360" w:lineRule="auto"/>
        <w:jc w:val="both"/>
      </w:pPr>
      <w:r w:rsidRPr="0092022D">
        <w:t>We would also like to acknowledge the support of all those who directly or indirectly contributed to the successful completion of this work. Finally, we express our heartfelt thanks to our parents, family members, and friends for their constant encouragement, moral support, and motivation throughout the project.</w:t>
      </w:r>
    </w:p>
    <w:p w14:paraId="5BDC69E6" w14:textId="77777777" w:rsidR="00B75097" w:rsidRDefault="00B75097">
      <w:pPr>
        <w:spacing w:line="360" w:lineRule="auto"/>
        <w:jc w:val="both"/>
      </w:pPr>
    </w:p>
    <w:p w14:paraId="5BDC69E7" w14:textId="77777777" w:rsidR="00B75097" w:rsidRDefault="00412625">
      <w:pPr>
        <w:spacing w:line="360" w:lineRule="auto"/>
        <w:jc w:val="both"/>
      </w:pPr>
      <w:r>
        <w:br w:type="page"/>
      </w:r>
    </w:p>
    <w:p w14:paraId="5BDC69E8" w14:textId="77777777" w:rsidR="00B75097" w:rsidRDefault="00B75097">
      <w:pPr>
        <w:spacing w:line="360" w:lineRule="auto"/>
        <w:jc w:val="both"/>
      </w:pPr>
    </w:p>
    <w:p w14:paraId="5BDC69E9" w14:textId="77777777" w:rsidR="00B75097" w:rsidRPr="00A745D3" w:rsidRDefault="00412625" w:rsidP="0005674A">
      <w:pPr>
        <w:spacing w:line="360" w:lineRule="auto"/>
        <w:jc w:val="center"/>
        <w:rPr>
          <w:b/>
          <w:bCs/>
          <w:sz w:val="40"/>
          <w:szCs w:val="40"/>
        </w:rPr>
      </w:pPr>
      <w:r w:rsidRPr="00A745D3">
        <w:rPr>
          <w:b/>
          <w:bCs/>
          <w:sz w:val="40"/>
          <w:szCs w:val="40"/>
        </w:rPr>
        <w:t>ABSTRACT</w:t>
      </w:r>
    </w:p>
    <w:p w14:paraId="460629AB" w14:textId="77777777" w:rsidR="000E212C" w:rsidRPr="000E212C" w:rsidRDefault="000E212C" w:rsidP="000E212C">
      <w:pPr>
        <w:spacing w:line="360" w:lineRule="auto"/>
        <w:jc w:val="both"/>
      </w:pPr>
      <w:r w:rsidRPr="000E212C">
        <w:t xml:space="preserve">This project presents the design and development of a </w:t>
      </w:r>
      <w:r w:rsidRPr="000E212C">
        <w:rPr>
          <w:b/>
          <w:bCs/>
        </w:rPr>
        <w:t>Machine Learning–Based Salary Prediction System</w:t>
      </w:r>
      <w:r w:rsidRPr="000E212C">
        <w:t xml:space="preserve"> aimed at estimating an individual’s salary using various demographic and professional attributes such as age, education level, job role, work experience, skills, and location. In modern job markets, salary determination has become increasingly complex due to rapid technological advancements, changing skill demands, and global competition. Traditional salary estimation methods, which rely on manual judgment and fixed pay structures, often lack accuracy, consistency, and adaptability. This project addresses these challenges by introducing a data-driven and automated approach to salary prediction.</w:t>
      </w:r>
    </w:p>
    <w:p w14:paraId="75796F97" w14:textId="77777777" w:rsidR="000E212C" w:rsidRPr="000E212C" w:rsidRDefault="000E212C" w:rsidP="000E212C">
      <w:pPr>
        <w:spacing w:line="360" w:lineRule="auto"/>
        <w:jc w:val="both"/>
      </w:pPr>
      <w:r w:rsidRPr="000E212C">
        <w:t xml:space="preserve">The system is developed using a structured machine learning workflow that includes </w:t>
      </w:r>
      <w:r w:rsidRPr="000E212C">
        <w:rPr>
          <w:b/>
          <w:bCs/>
        </w:rPr>
        <w:t>data collection, preprocessing, exploratory data analysis (EDA), model implementation, evaluation, and deployment</w:t>
      </w:r>
      <w:r w:rsidRPr="000E212C">
        <w:t>. The dataset used in this project is obtained from publicly available sources and contains both numerical and categorical variables related to employment and salary. Data preprocessing techniques such as handling missing values, encoding categorical variables, feature scaling, and outlier detection were applied to ensure data quality and model efficiency.</w:t>
      </w:r>
    </w:p>
    <w:p w14:paraId="4EBAF854" w14:textId="77777777" w:rsidR="000E212C" w:rsidRPr="000E212C" w:rsidRDefault="000E212C" w:rsidP="000E212C">
      <w:pPr>
        <w:spacing w:line="360" w:lineRule="auto"/>
        <w:jc w:val="both"/>
      </w:pPr>
      <w:r w:rsidRPr="000E212C">
        <w:t xml:space="preserve">Exploratory Data Analysis was performed to identify patterns and relationships within the dataset. The analysis revealed that </w:t>
      </w:r>
      <w:r w:rsidRPr="000E212C">
        <w:rPr>
          <w:b/>
          <w:bCs/>
        </w:rPr>
        <w:t>years of experience and education level are the most significant factors influencing salary</w:t>
      </w:r>
      <w:r w:rsidRPr="000E212C">
        <w:t>, while other attributes such as job role and location also contribute to salary variation. Visualization techniques such as histograms, scatter plots, box plots, and heatmaps were used to better understand data distribution and correlations.</w:t>
      </w:r>
    </w:p>
    <w:p w14:paraId="75D58DBF" w14:textId="77777777" w:rsidR="000E212C" w:rsidRPr="000E212C" w:rsidRDefault="000E212C" w:rsidP="000E212C">
      <w:pPr>
        <w:spacing w:line="360" w:lineRule="auto"/>
        <w:jc w:val="both"/>
      </w:pPr>
      <w:r w:rsidRPr="000E212C">
        <w:t xml:space="preserve">Multiple machine learning models including </w:t>
      </w:r>
      <w:r w:rsidRPr="000E212C">
        <w:rPr>
          <w:b/>
          <w:bCs/>
        </w:rPr>
        <w:t>Linear Regression, Decision Tree Regressor, and Random Forest Regressor</w:t>
      </w:r>
      <w:r w:rsidRPr="000E212C">
        <w:t xml:space="preserve"> were implemented and compared. Each model was evaluated using performance metrics such as Mean Absolute Error (MAE), Mean Squared Error (MSE), Root Mean Squared Error (RMSE), and R-squared score. Among these models, the </w:t>
      </w:r>
      <w:r w:rsidRPr="000E212C">
        <w:rPr>
          <w:b/>
          <w:bCs/>
        </w:rPr>
        <w:t>Random Forest Regressor demonstrated the best performance</w:t>
      </w:r>
      <w:r w:rsidRPr="000E212C">
        <w:t>, achieving higher accuracy and better generalization by effectively capturing complex and non-linear relationships in the data.</w:t>
      </w:r>
    </w:p>
    <w:p w14:paraId="1CABD36C" w14:textId="77777777" w:rsidR="000E212C" w:rsidRPr="000E212C" w:rsidRDefault="000E212C" w:rsidP="000E212C">
      <w:pPr>
        <w:spacing w:line="360" w:lineRule="auto"/>
        <w:jc w:val="both"/>
      </w:pPr>
      <w:r w:rsidRPr="000E212C">
        <w:lastRenderedPageBreak/>
        <w:t xml:space="preserve">The final model was deployed using the </w:t>
      </w:r>
      <w:r w:rsidRPr="000E212C">
        <w:rPr>
          <w:b/>
          <w:bCs/>
        </w:rPr>
        <w:t>Streamlit framework</w:t>
      </w:r>
      <w:r w:rsidRPr="000E212C">
        <w:t>, enabling the development of a user-friendly web application. The application allows users to input relevant details such as experience, education, job role, and skills, and instantly receive predicted salary outputs. This makes the system accessible to both technical and non-technical users.</w:t>
      </w:r>
    </w:p>
    <w:p w14:paraId="06DA939B" w14:textId="77777777" w:rsidR="000E212C" w:rsidRPr="000E212C" w:rsidRDefault="000E212C" w:rsidP="000E212C">
      <w:pPr>
        <w:spacing w:line="360" w:lineRule="auto"/>
        <w:jc w:val="both"/>
      </w:pPr>
      <w:r w:rsidRPr="000E212C">
        <w:t>Overall, the project demonstrates the practical application of machine learning in solving real-world problems related to salary estimation. It provides a reliable and efficient decision-support tool for job seekers, employers, and HR professionals. The system enhances transparency, reduces bias, and supports data-driven decision-making in compensation management. Despite certain limitations such as dependency on dataset quality and lack of real-time data integration, the system has strong potential for future enhancements and real-world implementation.</w:t>
      </w:r>
    </w:p>
    <w:p w14:paraId="5BDC69ED" w14:textId="77777777" w:rsidR="00B75097" w:rsidRDefault="00412625">
      <w:r>
        <w:br w:type="page"/>
      </w:r>
    </w:p>
    <w:p w14:paraId="5BDC69EE" w14:textId="77777777" w:rsidR="00B75097" w:rsidRDefault="00412625">
      <w:pPr>
        <w:jc w:val="center"/>
        <w:rPr>
          <w:b/>
          <w:bCs/>
        </w:rPr>
      </w:pPr>
      <w:r>
        <w:rPr>
          <w:b/>
          <w:bCs/>
        </w:rPr>
        <w:lastRenderedPageBreak/>
        <w:t>DECLARATION</w:t>
      </w:r>
    </w:p>
    <w:p w14:paraId="4EE0B4CB" w14:textId="6BF3AACD" w:rsidR="0030263A" w:rsidRPr="0030263A" w:rsidRDefault="0030263A" w:rsidP="0030263A">
      <w:pPr>
        <w:ind w:firstLine="720"/>
      </w:pPr>
      <w:r w:rsidRPr="0030263A">
        <w:t xml:space="preserve">We, </w:t>
      </w:r>
      <w:r w:rsidR="00D35505" w:rsidRPr="0030263A">
        <w:rPr>
          <w:b/>
          <w:bCs/>
        </w:rPr>
        <w:t>AKHITHA A, SWATHIKRISHNA S</w:t>
      </w:r>
      <w:r w:rsidRPr="0030263A">
        <w:rPr>
          <w:b/>
          <w:bCs/>
        </w:rPr>
        <w:t xml:space="preserve">, and </w:t>
      </w:r>
      <w:r w:rsidR="00D35505" w:rsidRPr="0030263A">
        <w:rPr>
          <w:b/>
          <w:bCs/>
        </w:rPr>
        <w:t>RIYA P JOSE</w:t>
      </w:r>
      <w:r w:rsidRPr="0030263A">
        <w:t xml:space="preserve">, students of B.Com Accounts and Data Science, Department of Commerce, St. John’s College, Anchal, hereby declare that this project titled </w:t>
      </w:r>
      <w:r w:rsidRPr="0030263A">
        <w:rPr>
          <w:b/>
          <w:bCs/>
        </w:rPr>
        <w:t>“Salary Prediction Using Machine Learning”</w:t>
      </w:r>
      <w:r w:rsidRPr="0030263A">
        <w:t xml:space="preserve"> is an original work carried out by us.</w:t>
      </w:r>
    </w:p>
    <w:p w14:paraId="1D84AE62" w14:textId="77777777" w:rsidR="0030263A" w:rsidRPr="0030263A" w:rsidRDefault="0030263A" w:rsidP="0030263A">
      <w:r w:rsidRPr="0030263A">
        <w:t>This project is submitted to the University of Kerala in partial fulfillment of the requirements for the award of the degree of B.Com Accounts and Data Science.</w:t>
      </w:r>
    </w:p>
    <w:p w14:paraId="0622A8E4" w14:textId="77777777" w:rsidR="0030263A" w:rsidRPr="0030263A" w:rsidRDefault="0030263A" w:rsidP="0030263A">
      <w:r w:rsidRPr="0030263A">
        <w:t>We further declare that this work has not been submitted previously, either wholly or partly, to any other university or institution for any academic purpose.</w:t>
      </w:r>
    </w:p>
    <w:p w14:paraId="5BDC69F2" w14:textId="77777777" w:rsidR="00B75097" w:rsidRDefault="00B75097"/>
    <w:tbl>
      <w:tblPr>
        <w:tblStyle w:val="a1"/>
        <w:tblpPr w:leftFromText="180" w:rightFromText="180" w:vertAnchor="text" w:tblpY="360"/>
        <w:tblW w:w="9620" w:type="dxa"/>
        <w:tblBorders>
          <w:top w:val="nil"/>
          <w:left w:val="nil"/>
          <w:bottom w:val="nil"/>
          <w:right w:val="nil"/>
          <w:insideH w:val="nil"/>
          <w:insideV w:val="nil"/>
        </w:tblBorders>
        <w:tblLayout w:type="fixed"/>
        <w:tblLook w:val="0400" w:firstRow="0" w:lastRow="0" w:firstColumn="0" w:lastColumn="0" w:noHBand="0" w:noVBand="1"/>
      </w:tblPr>
      <w:tblGrid>
        <w:gridCol w:w="4740"/>
        <w:gridCol w:w="4880"/>
      </w:tblGrid>
      <w:tr w:rsidR="00B75097" w14:paraId="5BDC69F5" w14:textId="77777777">
        <w:trPr>
          <w:trHeight w:val="273"/>
        </w:trPr>
        <w:tc>
          <w:tcPr>
            <w:tcW w:w="4740" w:type="dxa"/>
          </w:tcPr>
          <w:p w14:paraId="5BDC69F3" w14:textId="77777777" w:rsidR="00B75097" w:rsidRDefault="00412625">
            <w:pPr>
              <w:rPr>
                <w:b/>
                <w:bCs/>
              </w:rPr>
            </w:pPr>
            <w:r>
              <w:rPr>
                <w:b/>
                <w:bCs/>
              </w:rPr>
              <w:t>DATE:</w:t>
            </w:r>
          </w:p>
        </w:tc>
        <w:tc>
          <w:tcPr>
            <w:tcW w:w="4880" w:type="dxa"/>
          </w:tcPr>
          <w:p w14:paraId="5BDC69F4" w14:textId="2EFF08DF" w:rsidR="00B75097" w:rsidRDefault="00BE1AD6">
            <w:pPr>
              <w:jc w:val="right"/>
              <w:rPr>
                <w:b/>
                <w:bCs/>
              </w:rPr>
            </w:pPr>
            <w:r>
              <w:rPr>
                <w:b/>
                <w:bCs/>
              </w:rPr>
              <w:t>AKHITHA A</w:t>
            </w:r>
          </w:p>
        </w:tc>
      </w:tr>
      <w:tr w:rsidR="00B75097" w14:paraId="5BDC69F8" w14:textId="77777777">
        <w:trPr>
          <w:trHeight w:val="282"/>
        </w:trPr>
        <w:tc>
          <w:tcPr>
            <w:tcW w:w="4740" w:type="dxa"/>
          </w:tcPr>
          <w:p w14:paraId="5BDC69F6" w14:textId="77777777" w:rsidR="00B75097" w:rsidRDefault="00412625">
            <w:pPr>
              <w:rPr>
                <w:b/>
                <w:bCs/>
              </w:rPr>
            </w:pPr>
            <w:r>
              <w:rPr>
                <w:b/>
                <w:bCs/>
              </w:rPr>
              <w:t>PLACE:</w:t>
            </w:r>
          </w:p>
        </w:tc>
        <w:tc>
          <w:tcPr>
            <w:tcW w:w="4880" w:type="dxa"/>
          </w:tcPr>
          <w:p w14:paraId="5BDC69F7" w14:textId="4C041C9B" w:rsidR="00B75097" w:rsidRDefault="00BE1AD6">
            <w:pPr>
              <w:jc w:val="right"/>
              <w:rPr>
                <w:b/>
                <w:bCs/>
              </w:rPr>
            </w:pPr>
            <w:r>
              <w:rPr>
                <w:b/>
                <w:bCs/>
              </w:rPr>
              <w:t>SWATHIKRISHNA S</w:t>
            </w:r>
          </w:p>
        </w:tc>
      </w:tr>
      <w:tr w:rsidR="00BE1AD6" w14:paraId="4CAEA636" w14:textId="77777777">
        <w:trPr>
          <w:trHeight w:val="282"/>
        </w:trPr>
        <w:tc>
          <w:tcPr>
            <w:tcW w:w="4740" w:type="dxa"/>
          </w:tcPr>
          <w:p w14:paraId="0D8FBD62" w14:textId="77777777" w:rsidR="00BE1AD6" w:rsidRDefault="00BE1AD6">
            <w:pPr>
              <w:rPr>
                <w:b/>
                <w:bCs/>
              </w:rPr>
            </w:pPr>
          </w:p>
        </w:tc>
        <w:tc>
          <w:tcPr>
            <w:tcW w:w="4880" w:type="dxa"/>
          </w:tcPr>
          <w:p w14:paraId="5E610FF9" w14:textId="7FD8CBF7" w:rsidR="00BE1AD6" w:rsidRDefault="00D35505">
            <w:pPr>
              <w:jc w:val="right"/>
              <w:rPr>
                <w:b/>
                <w:bCs/>
              </w:rPr>
            </w:pPr>
            <w:r>
              <w:rPr>
                <w:b/>
                <w:bCs/>
              </w:rPr>
              <w:t>RIYA P JOSE</w:t>
            </w:r>
          </w:p>
        </w:tc>
      </w:tr>
    </w:tbl>
    <w:p w14:paraId="5BDC69F9" w14:textId="77777777" w:rsidR="00B75097" w:rsidRDefault="00B75097">
      <w:pPr>
        <w:spacing w:line="240" w:lineRule="auto"/>
        <w:rPr>
          <w:b/>
          <w:bCs/>
        </w:rPr>
      </w:pPr>
    </w:p>
    <w:p w14:paraId="5BDC69FA" w14:textId="77777777" w:rsidR="00B75097" w:rsidRDefault="00412625">
      <w:pPr>
        <w:spacing w:line="240" w:lineRule="auto"/>
        <w:jc w:val="right"/>
        <w:rPr>
          <w:b/>
          <w:bCs/>
        </w:rPr>
      </w:pPr>
      <w:r>
        <w:br/>
      </w:r>
    </w:p>
    <w:p w14:paraId="5BDC6A1E" w14:textId="0AFB344D" w:rsidR="00B75097" w:rsidRDefault="00B75097"/>
    <w:p w14:paraId="5BDC6A1F" w14:textId="77777777" w:rsidR="00B75097" w:rsidRDefault="00B75097">
      <w:pPr>
        <w:spacing w:line="360" w:lineRule="auto"/>
        <w:ind w:firstLine="720"/>
        <w:jc w:val="both"/>
      </w:pPr>
    </w:p>
    <w:p w14:paraId="5BDC6A20" w14:textId="77777777" w:rsidR="00B75097" w:rsidRDefault="00B75097">
      <w:pPr>
        <w:jc w:val="both"/>
      </w:pPr>
    </w:p>
    <w:sectPr w:rsidR="00B75097">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AA0A" w14:textId="77777777" w:rsidR="005D7912" w:rsidRDefault="005D7912" w:rsidP="006839B2">
      <w:pPr>
        <w:spacing w:after="0" w:line="240" w:lineRule="auto"/>
      </w:pPr>
      <w:r>
        <w:separator/>
      </w:r>
    </w:p>
  </w:endnote>
  <w:endnote w:type="continuationSeparator" w:id="0">
    <w:p w14:paraId="05211FEB" w14:textId="77777777" w:rsidR="005D7912" w:rsidRDefault="005D7912" w:rsidP="00683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0D1212-EFBC-4BAC-AD79-E202571BAD48}"/>
    <w:embedBold r:id="rId2" w:fontKey="{F6008297-0E71-434C-ACB5-9CCFA578A6F0}"/>
    <w:embedItalic r:id="rId3" w:fontKey="{7C2D5152-8F67-4A84-A967-DD41E0390A24}"/>
    <w:embedBoldItalic r:id="rId4" w:fontKey="{2A0E6979-720E-4372-9E6D-64BDB0B41085}"/>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04D3BE9B-CF56-4BB2-84B3-A319B43C03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96762" w14:textId="77777777" w:rsidR="005D7912" w:rsidRDefault="005D7912" w:rsidP="006839B2">
      <w:pPr>
        <w:spacing w:after="0" w:line="240" w:lineRule="auto"/>
      </w:pPr>
      <w:r>
        <w:separator/>
      </w:r>
    </w:p>
  </w:footnote>
  <w:footnote w:type="continuationSeparator" w:id="0">
    <w:p w14:paraId="1C23C224" w14:textId="77777777" w:rsidR="005D7912" w:rsidRDefault="005D7912" w:rsidP="00683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F208C"/>
    <w:multiLevelType w:val="multilevel"/>
    <w:tmpl w:val="53FC3C0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31409153">
    <w:abstractNumId w:val="0"/>
  </w:num>
  <w:num w:numId="2" w16cid:durableId="8819436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4742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36880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31651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3958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097"/>
    <w:rsid w:val="0005674A"/>
    <w:rsid w:val="000E212C"/>
    <w:rsid w:val="00100D5E"/>
    <w:rsid w:val="0014770C"/>
    <w:rsid w:val="00163B95"/>
    <w:rsid w:val="00185FA4"/>
    <w:rsid w:val="0030263A"/>
    <w:rsid w:val="0032590F"/>
    <w:rsid w:val="003520B8"/>
    <w:rsid w:val="003D196C"/>
    <w:rsid w:val="00412625"/>
    <w:rsid w:val="005D7912"/>
    <w:rsid w:val="00643AC1"/>
    <w:rsid w:val="006839B2"/>
    <w:rsid w:val="006E5E1B"/>
    <w:rsid w:val="007E161E"/>
    <w:rsid w:val="00851F31"/>
    <w:rsid w:val="0092022D"/>
    <w:rsid w:val="0096358D"/>
    <w:rsid w:val="00A033C8"/>
    <w:rsid w:val="00A24820"/>
    <w:rsid w:val="00A745D3"/>
    <w:rsid w:val="00B75097"/>
    <w:rsid w:val="00BE0F8D"/>
    <w:rsid w:val="00BE1AD6"/>
    <w:rsid w:val="00C935D9"/>
    <w:rsid w:val="00D1614C"/>
    <w:rsid w:val="00D35505"/>
    <w:rsid w:val="00D42DA5"/>
    <w:rsid w:val="00E1296D"/>
    <w:rsid w:val="00EB7417"/>
    <w:rsid w:val="00FB6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69B6"/>
  <w15:docId w15:val="{B92DB8EB-3A8B-48ED-8DB2-4A74CC9E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74F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Pr>
      <w:rFonts w:ascii="Calibri" w:eastAsia="Calibri" w:hAnsi="Calibri" w:cs="Calibri"/>
      <w:i/>
      <w:iCs/>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SzTlG0/SbzEH/r7jAoQlDURlg==">CgMxLjA4AHIhMWQ2VDZ4UjlUeGlvb1dyN3N2aWVSbFZpb0J5QzhtYXlB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ashi aida</cp:lastModifiedBy>
  <cp:revision>3</cp:revision>
  <dcterms:created xsi:type="dcterms:W3CDTF">2026-03-24T04:21:00Z</dcterms:created>
  <dcterms:modified xsi:type="dcterms:W3CDTF">2026-03-30T15:40:00Z</dcterms:modified>
</cp:coreProperties>
</file>